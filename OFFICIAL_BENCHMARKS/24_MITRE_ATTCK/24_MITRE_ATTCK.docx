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2026-10-02T09:26:18.116491Z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23ad1eab38763b2a490d13251815bea2aa0c3f3c677821b6a0b61af56193001b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2026-10-02T09:26:18.116491Z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