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2026-10-02T09:26:17.580458Z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430e5f7ddfcb2513eee7de64d6bdffe0ac0676404060321a2623bb9059689292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2026-10-02T09:26:17.580458Z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