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2026-10-02T09:26:17.321879Z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a1cc4721db5ed2304c1042ef9bee81c722b23b37dcbdba54b60d44f3e75a6258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2026-10-02T09:26:17.321879Z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