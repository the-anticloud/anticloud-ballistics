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2026-10-02T09:26:14.924266Z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752707ede74e3b9e4645e8bee6332553e27e1ace39ccd1ecb70a3b8956ad750c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2026-10-02T09:26:14.924266Z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