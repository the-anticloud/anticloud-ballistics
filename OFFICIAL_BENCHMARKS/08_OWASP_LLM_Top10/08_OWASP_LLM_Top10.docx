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2026-10-02T09:26:15.523983Z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245753bce0dc09d854f2b7401d0b4cce7192080bcbf4959814c0b164b0a40dc8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2026-10-02T09:26:15.523983Z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