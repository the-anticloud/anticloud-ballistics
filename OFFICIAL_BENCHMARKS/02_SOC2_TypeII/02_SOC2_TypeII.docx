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2026-10-02T09:26:14.337387Z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3bb71e83f1652a784be3473af434996833ac071275ba0c0d2b7d07a445394171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2026-10-02T09:26:14.337387Z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