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2026-10-02T09:26:16.314626Z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9be091adb61fa9a30e1099ceca3c224f18f4ad6b09c6fbbb5707536161779d40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2026-10-02T09:26:16.314626Z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