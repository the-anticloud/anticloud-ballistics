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2026-10-02T09:26:18.546756Z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056c3a25bb7baa2c012b838406b5a96b124b8fda32319f70a30935ae4f19355e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2026-10-02T09:26:18.546756Z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