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2026-10-02T09:26:14.569764Z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d534910b03ec41c448578ccc484712c17c345e7a1a4d395628de3f94239282d8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2026-10-02T09:26:14.569764Z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