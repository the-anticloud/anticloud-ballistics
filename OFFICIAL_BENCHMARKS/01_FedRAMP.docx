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BALLISTICS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ARTILLERY_MANUFACTURING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BALLISTICS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