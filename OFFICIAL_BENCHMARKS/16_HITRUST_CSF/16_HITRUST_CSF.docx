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2026-10-02T09:26:16.958885Z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a7301c18ca2c284a3cfee29921bf02a9406d3e004866fa1623e1f61af3c3f69e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2026-10-02T09:26:16.958885Z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