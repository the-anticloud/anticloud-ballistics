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2026-10-02T09:26:16.171007Z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a5fabc65621fe16fd6eba7a3b630ee28bf9ecb94aad355fa0a86eaae614878fe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2026-10-02T09:26:16.171007Z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