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2026-10-02T09:26:17.974250Z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3efadfea5b1d53c594aa5cde2d0892b4f4c346e8b5f2bb811a4e16006d404295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2026-10-02T09:26:17.974250Z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