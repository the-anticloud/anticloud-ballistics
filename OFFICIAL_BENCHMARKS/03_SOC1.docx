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BALLISTICS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BALLISTICS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