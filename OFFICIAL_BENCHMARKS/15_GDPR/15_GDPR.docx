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2026-10-02T09:26:16.612966Z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2136026711d3424426eb1d1d537af22b20fb82181418f46f78d05b1c26400136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2026-10-02T09:26:16.612966Z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