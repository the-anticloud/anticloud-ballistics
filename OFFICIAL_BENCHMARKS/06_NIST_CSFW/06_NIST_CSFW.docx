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2026-10-02T09:26:15.079178Z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04d5cae3adb2474320462eeef7bf0266a532b6b99f46202b85c5688d16917e69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2026-10-02T09:26:15.079178Z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