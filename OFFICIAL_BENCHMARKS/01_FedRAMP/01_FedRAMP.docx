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2026-10-02T09:26:14.003435Z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ed56ae0ac935205dd4bc1b4a7648bb286083ac33e96529de9c96a976f8719e7c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2026-10-02T09:26:14.003435Z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