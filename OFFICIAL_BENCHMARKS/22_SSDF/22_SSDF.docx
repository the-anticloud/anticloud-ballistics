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2026-10-02T09:26:17.844324Z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54656fa85b112cda796704f6bed4489a95bd2f7dddf783b372295bf65d8190a2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2026-10-02T09:26:17.844324Z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