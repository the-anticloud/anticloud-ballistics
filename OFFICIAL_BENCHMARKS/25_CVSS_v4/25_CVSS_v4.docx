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2026-10-02T09:26:18.393843Z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c2988490a8415845511920c1ada15bc4b4a4f6fd0a44dccfc06e45ab944ca6a9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2026-10-02T09:26:18.393843Z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