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2026-10-02T09:26:15.869152Z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58f4e8d8ef67322ec14e1220aa7e52a2d796d11d97ff24952cae527a4311bf3f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2026-10-02T09:26:15.869152Z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