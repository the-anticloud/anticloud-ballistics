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2026-10-02T09:26:17.449527Z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32838701fd2a2187824df71222c686113781e44d652753986e23d671736e682f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2026-10-02T09:26:17.449527Z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