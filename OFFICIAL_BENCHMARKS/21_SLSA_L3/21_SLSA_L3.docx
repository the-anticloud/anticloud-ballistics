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2026-10-02T09:26:17.699407Z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4c8a4a2fb1137af83f794ae28324be1e474cd27ce3f20984aaf28c673d132eba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2026-10-02T09:26:17.699407Z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