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2026-10-02T09:26:14.727869Z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13b89d43797d5427789359a13dbfb52de2928219621e1f865cfc04aedc95944c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2026-10-02T09:26:14.727869Z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