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2026-10-02T09:26:15.213141Z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ee46f7c4330ee01729b122ce71e7563899a697f997b1d3ae78b0f317d9741ead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2026-10-02T09:26:15.213141Z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