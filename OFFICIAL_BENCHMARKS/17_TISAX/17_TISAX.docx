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2026-10-02T09:26:17.178941Z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6a2839072d5fbe5d83322e58d7a43bd4202fcfcdbf1e2a578a9a88b35e83a3d4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2026-10-02T09:26:17.178941Z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