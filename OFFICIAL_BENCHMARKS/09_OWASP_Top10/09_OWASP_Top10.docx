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2026-10-02T09:26:15.695743Z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211a1b89a57c8c5e52d6d1fcb2807e778336f72bb9649001636d11b87acaa2ad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2026-10-02T09:26:15.695743Z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