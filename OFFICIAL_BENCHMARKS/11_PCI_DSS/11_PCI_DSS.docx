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2026-10-02T09:26:16.022584Z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80ce5b949e75197cca487d91f1e46e843cff8f9acd62b1ae43ed9463fc12658f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2026-10-02T09:26:16.022584Z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