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2026-10-02T09:26:16.476044Z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a449ddec425b79892e5affb2bfc4179a9aff50f60be7c6017437273591e6b19b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2026-10-02T09:26:16.476044Z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