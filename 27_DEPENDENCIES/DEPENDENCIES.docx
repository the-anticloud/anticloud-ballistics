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BALLISTICS</w:t>
      </w:r>
    </w:p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