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BALLISTICS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BALLISTICS | Category: ARTILLERY_MANUFACTURING</w:t>
      </w:r>
    </w:p>
    <w:p>
      <w:r>
        <w:rPr>
          <w:sz w:val="22"/>
        </w:rPr>
        <w:t>Upstream: https://github.com/ericfischer/ballistics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BALLISTICS.</w:t>
      </w:r>
    </w:p>
    <w:p/>
    <w:p>
      <w:r>
        <w:rPr>
          <w:sz w:val="22"/>
        </w:rPr>
        <w:t>Simple ballistic trajectory in 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BALLISTICS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