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LLERY_MANUFACTURING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